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 по практической работе GIT</w:t>
      </w:r>
    </w:p>
    <w:p/>
    <w:p>
      <w:pPr>
        <w:pStyle w:val="Heading2"/>
      </w:pPr>
      <w:r>
        <w:t>Тема</w:t>
      </w:r>
    </w:p>
    <w:p/>
    <w:p>
      <w:r>
        <w:t>Работа с несколькими remote-репозиториями, синхронизация fork с upstream, создание feature-ветки и имитация Pull Request workflow.</w:t>
      </w:r>
    </w:p>
    <w:p/>
    <w:p>
      <w:pPr>
        <w:pStyle w:val="Heading2"/>
      </w:pPr>
      <w:r>
        <w:t>Цель работы</w:t>
      </w:r>
    </w:p>
    <w:p/>
    <w:p>
      <w:r>
        <w:t>Отработать навык работы с несколькими remote:</w:t>
      </w:r>
    </w:p>
    <w:p/>
    <w:p>
      <w:pPr>
        <w:pStyle w:val="ListBullet"/>
      </w:pPr>
      <w:r>
        <w:t>`origin` - fork студента Б.</w:t>
      </w:r>
    </w:p>
    <w:p>
      <w:pPr>
        <w:pStyle w:val="ListBullet"/>
      </w:pPr>
      <w:r>
        <w:t>`upstream` - исходный репозиторий студента А.</w:t>
      </w:r>
    </w:p>
    <w:p>
      <w:pPr>
        <w:pStyle w:val="ListBullet"/>
      </w:pPr>
      <w:r>
        <w:t>`main` - основная ветка.</w:t>
      </w:r>
    </w:p>
    <w:p>
      <w:pPr>
        <w:pStyle w:val="ListBullet"/>
      </w:pPr>
      <w:r>
        <w:t>`feature/student-b` - ветка для изменений студента Б.</w:t>
      </w:r>
    </w:p>
    <w:p/>
    <w:p>
      <w:pPr>
        <w:pStyle w:val="Heading2"/>
      </w:pPr>
      <w:r>
        <w:t>Выполненные действия</w:t>
      </w:r>
    </w:p>
    <w:p/>
    <w:p>
      <w:pPr>
        <w:pStyle w:val="ListNumber"/>
      </w:pPr>
      <w:r>
        <w:t>Создан локальный bare-репозиторий `student-a-upstream.git`, имитирующий публичный GitHub-репозиторий студента А.</w:t>
      </w:r>
    </w:p>
    <w:p/>
    <w:p>
      <w:r>
        <w:t>Команда:</w:t>
      </w:r>
    </w:p>
    <w:p/>
    <w:p>
      <w:r>
        <w:rPr>
          <w:rFonts w:ascii="Consolas" w:hAnsi="Consolas"/>
          <w:sz w:val="20"/>
        </w:rPr>
        <w:t>git init --bare student-a-upstream.git</w:t>
      </w:r>
    </w:p>
    <w:p/>
    <w:p>
      <w:pPr>
        <w:pStyle w:val="ListNumber"/>
      </w:pPr>
      <w:r>
        <w:t>Создана рабочая копия студента А `student-a-work`.</w:t>
      </w:r>
    </w:p>
    <w:p/>
    <w:p>
      <w:r>
        <w:t>Команда:</w:t>
      </w:r>
    </w:p>
    <w:p/>
    <w:p>
      <w:r>
        <w:rPr>
          <w:rFonts w:ascii="Consolas" w:hAnsi="Consolas"/>
          <w:sz w:val="20"/>
        </w:rPr>
        <w:t>git clone student-a-upstream.git student-a-work</w:t>
      </w:r>
    </w:p>
    <w:p/>
    <w:p>
      <w:pPr>
        <w:pStyle w:val="ListNumber"/>
      </w:pPr>
      <w:r>
        <w:t>Создан bare-репозиторий `student-b-fork.git`, имитирующий fork студента Б.</w:t>
      </w:r>
    </w:p>
    <w:p/>
    <w:p>
      <w:r>
        <w:t>Команда:</w:t>
      </w:r>
    </w:p>
    <w:p/>
    <w:p>
      <w:r>
        <w:rPr>
          <w:rFonts w:ascii="Consolas" w:hAnsi="Consolas"/>
          <w:sz w:val="20"/>
        </w:rPr>
        <w:t>git clone --bare student-a-upstream.git student-b-fork.git</w:t>
      </w:r>
    </w:p>
    <w:p/>
    <w:p>
      <w:pPr>
        <w:pStyle w:val="ListNumber"/>
      </w:pPr>
      <w:r>
        <w:t>Студент Б клонировал свой fork в папку `student-b-work`.</w:t>
      </w:r>
    </w:p>
    <w:p/>
    <w:p>
      <w:r>
        <w:t>Команда:</w:t>
      </w:r>
    </w:p>
    <w:p/>
    <w:p>
      <w:r>
        <w:rPr>
          <w:rFonts w:ascii="Consolas" w:hAnsi="Consolas"/>
          <w:sz w:val="20"/>
        </w:rPr>
        <w:t>git clone student-b-fork.git student-b-work</w:t>
      </w:r>
    </w:p>
    <w:p/>
    <w:p>
      <w:pPr>
        <w:pStyle w:val="ListNumber"/>
      </w:pPr>
      <w:r>
        <w:t>В рабочей копии студента Б добавлен remote `upstream`.</w:t>
      </w:r>
    </w:p>
    <w:p/>
    <w:p>
      <w:r>
        <w:t>Команда:</w:t>
      </w:r>
    </w:p>
    <w:p/>
    <w:p>
      <w:r>
        <w:rPr>
          <w:rFonts w:ascii="Consolas" w:hAnsi="Consolas"/>
          <w:sz w:val="20"/>
        </w:rPr>
        <w:t>git remote add upstream ../student-a-upstream.git</w:t>
      </w:r>
    </w:p>
    <w:p/>
    <w:p>
      <w:pPr>
        <w:pStyle w:val="ListNumber"/>
      </w:pPr>
      <w:r>
        <w:t>Студент А создал файл `README.md` в upstream-репозитории, сделал commit и отправил его в `upstream/main`.</w:t>
      </w:r>
    </w:p>
    <w:p/>
    <w:p>
      <w:r>
        <w:t>Команды:</w:t>
      </w:r>
    </w:p>
    <w:p/>
    <w:p>
      <w:r>
        <w:rPr>
          <w:rFonts w:ascii="Consolas" w:hAnsi="Consolas"/>
          <w:sz w:val="20"/>
        </w:rPr>
        <w:t>git add README.md</w:t>
        <w:br/>
        <w:t>git commit -m "docs: add upstream readme"</w:t>
        <w:br/>
        <w:t>git branch -M main</w:t>
        <w:br/>
        <w:t>git push -u origin main</w:t>
      </w:r>
    </w:p>
    <w:p/>
    <w:p>
      <w:pPr>
        <w:pStyle w:val="ListNumber"/>
      </w:pPr>
      <w:r>
        <w:t>Студент Б синхронизировал свой fork с upstream.</w:t>
      </w:r>
    </w:p>
    <w:p/>
    <w:p>
      <w:r>
        <w:t>Команды:</w:t>
      </w:r>
    </w:p>
    <w:p/>
    <w:p>
      <w:r>
        <w:rPr>
          <w:rFonts w:ascii="Consolas" w:hAnsi="Consolas"/>
          <w:sz w:val="20"/>
        </w:rPr>
        <w:t>git fetch upstream</w:t>
        <w:br/>
        <w:t>git switch -c main upstream/main</w:t>
        <w:br/>
        <w:t>git push -u origin main</w:t>
      </w:r>
    </w:p>
    <w:p/>
    <w:p>
      <w:pPr>
        <w:pStyle w:val="ListNumber"/>
      </w:pPr>
      <w:r>
        <w:t>Студент Б создал ветку `feature/student-b`, добавил файл `STUDENT_B.md`, сделал commit и отправил ветку в fork.</w:t>
      </w:r>
    </w:p>
    <w:p/>
    <w:p>
      <w:r>
        <w:t>Команды:</w:t>
      </w:r>
    </w:p>
    <w:p/>
    <w:p>
      <w:r>
        <w:rPr>
          <w:rFonts w:ascii="Consolas" w:hAnsi="Consolas"/>
          <w:sz w:val="20"/>
        </w:rPr>
        <w:t>git switch -c feature/student-b</w:t>
        <w:br/>
        <w:t>git add STUDENT_B.md</w:t>
        <w:br/>
        <w:t>git commit -m "feat: add student b contribution"</w:t>
        <w:br/>
        <w:t>git push -u origin feature/student-b</w:t>
      </w:r>
    </w:p>
    <w:p/>
    <w:p>
      <w:pPr>
        <w:pStyle w:val="ListNumber"/>
      </w:pPr>
      <w:r>
        <w:t>Студент А получил feature-ветку студента Б из fork. Это имитирует просмотр Pull Request.</w:t>
      </w:r>
    </w:p>
    <w:p/>
    <w:p>
      <w:r>
        <w:t>Команды:</w:t>
      </w:r>
    </w:p>
    <w:p/>
    <w:p>
      <w:r>
        <w:rPr>
          <w:rFonts w:ascii="Consolas" w:hAnsi="Consolas"/>
          <w:sz w:val="20"/>
        </w:rPr>
        <w:t>git remote add student-b-fork ../student-b-fork.git</w:t>
        <w:br/>
        <w:t>git fetch student-b-fork feature/student-b</w:t>
      </w:r>
    </w:p>
    <w:p/>
    <w:p>
      <w:pPr>
        <w:pStyle w:val="ListNumber"/>
      </w:pPr>
      <w:r>
        <w:t>Студент А запросил изменения. Студент Б внес правку в ту же ветку `feature/student-b` и снова отправил ее в fork. Это имитирует автоматическое обновление Pull Request после push.</w:t>
      </w:r>
    </w:p>
    <w:p/>
    <w:p>
      <w:r>
        <w:t>Команды:</w:t>
      </w:r>
    </w:p>
    <w:p/>
    <w:p>
      <w:r>
        <w:rPr>
          <w:rFonts w:ascii="Consolas" w:hAnsi="Consolas"/>
          <w:sz w:val="20"/>
        </w:rPr>
        <w:t>git add STUDENT_B.md</w:t>
        <w:br/>
        <w:t>git commit -m "fix: address review feedback"</w:t>
        <w:br/>
        <w:t>git push origin feature/student-b</w:t>
      </w:r>
    </w:p>
    <w:p/>
    <w:p>
      <w:pPr>
        <w:pStyle w:val="ListNumber"/>
      </w:pPr>
      <w:r>
        <w:t>Студент А получил обновленную feature-ветку, выполнил merge в `main` и отправил результат в upstream.</w:t>
      </w:r>
    </w:p>
    <w:p/>
    <w:p>
      <w:r>
        <w:t>Команды:</w:t>
      </w:r>
    </w:p>
    <w:p/>
    <w:p>
      <w:r>
        <w:rPr>
          <w:rFonts w:ascii="Consolas" w:hAnsi="Consolas"/>
          <w:sz w:val="20"/>
        </w:rPr>
        <w:t>git fetch student-b-fork feature/student-b</w:t>
        <w:br/>
        <w:t>git merge --no-ff student-b-fork/feature/student-b -m "merge: accept student b pull request"</w:t>
        <w:br/>
        <w:t>git push origin main</w:t>
      </w:r>
    </w:p>
    <w:p/>
    <w:p>
      <w:pPr>
        <w:pStyle w:val="ListNumber"/>
      </w:pPr>
      <w:r>
        <w:t>Студент Б синхронизировал свой `main` с `upstream/main`, отправил изменения в fork и удалил локальную feature-ветку.</w:t>
      </w:r>
    </w:p>
    <w:p/>
    <w:p>
      <w:r>
        <w:t>Команды:</w:t>
      </w:r>
    </w:p>
    <w:p/>
    <w:p>
      <w:r>
        <w:rPr>
          <w:rFonts w:ascii="Consolas" w:hAnsi="Consolas"/>
          <w:sz w:val="20"/>
        </w:rPr>
        <w:t>git switch main</w:t>
        <w:br/>
        <w:t>git fetch upstream</w:t>
        <w:br/>
        <w:t>git merge upstream/main</w:t>
        <w:br/>
        <w:t>git push origin main</w:t>
        <w:br/>
        <w:t>git branch -d feature/student-b</w:t>
      </w:r>
    </w:p>
    <w:p/>
    <w:p>
      <w:pPr>
        <w:pStyle w:val="Heading2"/>
      </w:pPr>
      <w:r>
        <w:t>Проверка результата</w:t>
      </w:r>
    </w:p>
    <w:p/>
    <w:p>
      <w:r>
        <w:t>Итоговая история upstream:</w:t>
      </w:r>
    </w:p>
    <w:p/>
    <w:p>
      <w:r>
        <w:rPr>
          <w:rFonts w:ascii="Consolas" w:hAnsi="Consolas"/>
          <w:sz w:val="20"/>
        </w:rPr>
        <w:t>*   3934484 (HEAD -&gt; main, origin/main) merge: accept student b pull request</w:t>
        <w:br/>
        <w:t>|\</w:t>
        <w:br/>
        <w:t>| * da49628 (student-b-fork/feature/student-b) fix: address review feedback</w:t>
        <w:br/>
        <w:t>| * df0c0ed feat: add student b contribution</w:t>
        <w:br/>
        <w:t>|/</w:t>
        <w:br/>
        <w:t>* 3142cc1 docs: add upstream readme</w:t>
      </w:r>
    </w:p>
    <w:p/>
    <w:p>
      <w:r>
        <w:t>Итоговая история fork:</w:t>
      </w:r>
    </w:p>
    <w:p/>
    <w:p>
      <w:r>
        <w:rPr>
          <w:rFonts w:ascii="Consolas" w:hAnsi="Consolas"/>
          <w:sz w:val="20"/>
        </w:rPr>
        <w:t>*   3934484 (HEAD -&gt; main, upstream/main, origin/main) merge: accept student b pull request</w:t>
        <w:br/>
        <w:t>|\</w:t>
        <w:br/>
        <w:t>| * da49628 (origin/feature/student-b) fix: address review feedback</w:t>
        <w:br/>
        <w:t>| * df0c0ed feat: add student b contribution</w:t>
        <w:br/>
        <w:t>|/</w:t>
        <w:br/>
        <w:t>* 3142cc1 docs: add upstream readme</w:t>
      </w:r>
    </w:p>
    <w:p/>
    <w:p>
      <w:r>
        <w:t>Remote в рабочей копии студента Б:</w:t>
      </w:r>
    </w:p>
    <w:p/>
    <w:p>
      <w:r>
        <w:rPr>
          <w:rFonts w:ascii="Consolas" w:hAnsi="Consolas"/>
          <w:sz w:val="20"/>
        </w:rPr>
        <w:t>origin   student-b-fork.git</w:t>
        <w:br/>
        <w:t>upstream student-a-upstream.git</w:t>
      </w:r>
    </w:p>
    <w:p/>
    <w:p>
      <w:r>
        <w:t>Рабочая копия студента Б находится на ветке `main`, локальная ветка `feature/student-b` удалена.</w:t>
      </w:r>
    </w:p>
    <w:p/>
    <w:p>
      <w:pPr>
        <w:pStyle w:val="Heading2"/>
      </w:pPr>
      <w:r>
        <w:t>Загрузка на GitHub</w:t>
      </w:r>
    </w:p>
    <w:p/>
    <w:p>
      <w:r>
        <w:t>По заданию требовалась загрузка на GitHub. Был указан точный репозиторий:</w:t>
      </w:r>
    </w:p>
    <w:p/>
    <w:p>
      <w:r>
        <w:t>https://github.com/aleksandrmedanikov770-svg/git_practice</w:t>
      </w:r>
    </w:p>
    <w:p/>
    <w:p>
      <w:r>
        <w:t>Репозиторий был проверен командой:</w:t>
      </w:r>
    </w:p>
    <w:p/>
    <w:p>
      <w:r>
        <w:rPr>
          <w:rFonts w:ascii="Consolas" w:hAnsi="Consolas"/>
          <w:sz w:val="20"/>
        </w:rPr>
        <w:t>git ls-remote https://github.com/aleksandrmedanikov770-svg/git_practice.git</w:t>
      </w:r>
    </w:p>
    <w:p/>
    <w:p>
      <w:r>
        <w:t>Удаленный репозиторий уже содержал initial commit с файлом `README.md`. Чтобы не перезаписать удаленную историю, GitHub-репозиторий был добавлен отдельным remote `github`, после чего была выполнена синхронизация:</w:t>
      </w:r>
    </w:p>
    <w:p/>
    <w:p>
      <w:r>
        <w:rPr>
          <w:rFonts w:ascii="Consolas" w:hAnsi="Consolas"/>
          <w:sz w:val="20"/>
        </w:rPr>
        <w:t>git remote add github https://github.com/aleksandrmedanikov770-svg/git_practice.git</w:t>
        <w:br/>
        <w:t>git fetch github</w:t>
        <w:br/>
        <w:t>git merge github/main --allow-unrelated-histories -m "merge: include existing GitHub repository history"</w:t>
      </w:r>
    </w:p>
    <w:p/>
    <w:p>
      <w:r>
        <w:t>При объединении возник конфликт в `README.md`, так как локальная и удаленная истории независимо добавили этот файл. Конфликт был разрешен вручную: сохранено название репозитория `git_practice` и добавлено описание выполненной практики.</w:t>
      </w:r>
    </w:p>
    <w:p/>
    <w:p>
      <w:r>
        <w:t>После этого отчет был добавлен в репозиторий, создан финальный commit и работа была отправлена на GitHub:</w:t>
      </w:r>
    </w:p>
    <w:p/>
    <w:p>
      <w:r>
        <w:rPr>
          <w:rFonts w:ascii="Consolas" w:hAnsi="Consolas"/>
          <w:sz w:val="20"/>
        </w:rPr>
        <w:t>git add README.md STUDENT_B.md REPORT_GIT_practice.md REPORT_GIT_practice.docx</w:t>
        <w:br/>
        <w:t>git commit -m "docs: add git practice report"</w:t>
        <w:br/>
        <w:t>git push github main</w:t>
      </w:r>
    </w:p>
    <w:p/>
    <w:p>
      <w:r>
        <w:t>Итоговый репозиторий: https://github.com/aleksandrmedanikov770-svg/git_practice</w:t>
      </w:r>
    </w:p>
    <w:p/>
    <w:p>
      <w:pPr>
        <w:pStyle w:val="Heading2"/>
      </w:pPr>
      <w:r>
        <w:t>Вывод</w:t>
      </w:r>
    </w:p>
    <w:p/>
    <w:p>
      <w:r>
        <w:t>Практическое задание выполнено: создана схема `upstream` + `fork`, выполнена синхронизация через `fetch` и `merge`, создана feature-ветка, смоделирован Pull Request с запросом изменений, выполнен merge PR, после чего fork был синхронизирован с upstream. Работа и отчет загружены на GitHub в репозиторий `git_practice`.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